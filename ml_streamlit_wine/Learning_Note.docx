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🎓 機器學習專題學習筆記：Streamlit + Python 3.12</w:t>
      </w:r>
    </w:p>
    <w:p>
      <w:r>
        <w:t>本筆記紀錄了「紅酒資料集分類預測」專題的開發過程、技術細節，以及關於 Python 開發環境（Interpreter 與 venv）的核心知識。</w:t>
      </w:r>
    </w:p>
    <w:p>
      <w:r>
        <w:t>---</w:t>
      </w:r>
    </w:p>
    <w:p>
      <w:pPr>
        <w:pStyle w:val="Heading2"/>
      </w:pPr>
      <w:r>
        <w:t>🛠️ 專題開發回顧：紅酒分類預測</w:t>
      </w:r>
    </w:p>
    <w:p>
      <w:pPr>
        <w:pStyle w:val="Heading3"/>
      </w:pPr>
      <w:r>
        <w:t>1. 技術棧 (Tech Stack)</w:t>
      </w:r>
    </w:p>
    <w:p>
      <w:pPr>
        <w:pStyle w:val="ListBullet"/>
      </w:pPr>
      <w:r>
        <w:t xml:space="preserve">  **語言**：Python 3.12</w:t>
      </w:r>
    </w:p>
    <w:p>
      <w:pPr>
        <w:pStyle w:val="ListBullet"/>
      </w:pPr>
      <w:r>
        <w:t xml:space="preserve">  **網頁框架**：Streamlit (快速建立互動式資料科學應用)</w:t>
      </w:r>
    </w:p>
    <w:p>
      <w:pPr>
        <w:pStyle w:val="ListBullet"/>
      </w:pPr>
      <w:r>
        <w:t xml:space="preserve">  **資料處理**：Pandas, Numpy</w:t>
      </w:r>
    </w:p>
    <w:p>
      <w:pPr>
        <w:pStyle w:val="ListBullet"/>
      </w:pPr>
      <w:r>
        <w:t xml:space="preserve">  **機器學習庫**：Scikit-learn (KNN, Logistic Regression, Random Forest)</w:t>
      </w:r>
    </w:p>
    <w:p>
      <w:pPr>
        <w:pStyle w:val="ListBullet"/>
      </w:pPr>
      <w:r>
        <w:t xml:space="preserve">  **進階模型**：XGBoost (強大的梯度提升決策樹)</w:t>
      </w:r>
    </w:p>
    <w:p>
      <w:pPr>
        <w:pStyle w:val="Heading3"/>
      </w:pPr>
      <w:r>
        <w:t>2. 核心功能實作</w:t>
      </w:r>
    </w:p>
    <w:p>
      <w:pPr>
        <w:pStyle w:val="ListBullet"/>
      </w:pPr>
      <w:r>
        <w:t xml:space="preserve">  **側邊欄控制 (Sidebar)**：透過 `st.sidebar.selectbox` 實現多模型切換。</w:t>
      </w:r>
    </w:p>
    <w:p>
      <w:pPr>
        <w:pStyle w:val="ListBullet"/>
      </w:pPr>
      <w:r>
        <w:t xml:space="preserve">  **資料探勘 (EDA)**：自動載入 `load_wine()` 資料集，並顯示前 5 筆預覽與描述性統計值。</w:t>
      </w:r>
    </w:p>
    <w:p>
      <w:pPr>
        <w:pStyle w:val="ListBullet"/>
      </w:pPr>
      <w:r>
        <w:t xml:space="preserve">  **動態訓練與預測**：點擊按鈕後執行 `train_test_split` 與模型 `fit` 過程，即時產出準確度。</w:t>
      </w:r>
    </w:p>
    <w:p>
      <w:r>
        <w:t>---</w:t>
      </w:r>
    </w:p>
    <w:p>
      <w:pPr>
        <w:pStyle w:val="Heading2"/>
      </w:pPr>
      <w:r>
        <w:t>💡 開發環境核心 Q&amp;A</w:t>
      </w:r>
    </w:p>
    <w:p>
      <w:pPr>
        <w:pStyle w:val="Heading3"/>
      </w:pPr>
      <w:r>
        <w:t>Q1：為什麼 VS Code 會跳出 "Select Python Interpreter"？</w:t>
      </w:r>
    </w:p>
    <w:p>
      <w:r>
        <w:t>**解答**：這是 VS Code 在尋找「執行引擎」。</w:t>
      </w:r>
    </w:p>
    <w:p>
      <w:pPr>
        <w:pStyle w:val="ListBullet"/>
      </w:pPr>
      <w:r>
        <w:t xml:space="preserve">  當 VS Code 不確定該用電腦裡哪一個 Python 版本（例如 3.10 vs 3.12）來執行你的程式碼時，就會彈出提示。</w:t>
      </w:r>
    </w:p>
    <w:p>
      <w:pPr>
        <w:pStyle w:val="ListBullet"/>
      </w:pPr>
      <w:r>
        <w:t xml:space="preserve">  **運行順利的原因**：通常是因為你的系統路徑（PATH）已經預設好主要的 Python 版本，或者 VS Code 之前已經幫你自動選取了。</w:t>
      </w:r>
    </w:p>
    <w:p>
      <w:pPr>
        <w:pStyle w:val="Heading3"/>
      </w:pPr>
      <w:r>
        <w:t>Q3：為什麼有時候在側邊欄找不到 `app.py` 或 `Learning.md`？</w:t>
      </w:r>
    </w:p>
    <w:p>
      <w:r>
        <w:t>**解答**：這通常是 **「開啟資料夾路徑 (Open Folder)」** 的問題。</w:t>
      </w:r>
    </w:p>
    <w:p>
      <w:pPr>
        <w:pStyle w:val="ListBullet"/>
      </w:pPr>
      <w:r>
        <w:t xml:space="preserve">  **VS Code 層級觀念**：如果你開啟的是 `d:\DKTRAINING`，而檔案在 `d:\DKTRAINING\ml_streamlit_wine`，你需要點開子資料夾的小箭頭。</w:t>
      </w:r>
    </w:p>
    <w:p>
      <w:pPr>
        <w:pStyle w:val="ListBullet"/>
      </w:pPr>
      <w:r>
        <w:t xml:space="preserve">  **最佳做法**：直接「開啟資料夾」到專案層級（`ml_streamlit_wine`），這樣左側導覽列會最乾淨，VS Code 也更容易偵測到正確的選取環境。</w:t>
      </w:r>
    </w:p>
    <w:p>
      <w:pPr>
        <w:pStyle w:val="Heading3"/>
      </w:pPr>
      <w:r>
        <w:t>Q4：`requirements.txt` 的作用是什麼？</w:t>
      </w:r>
    </w:p>
    <w:p>
      <w:r>
        <w:t>**解答**：它是專案的 **「套件清單」** 或 **「安裝說明書」**。</w:t>
      </w:r>
    </w:p>
    <w:p>
      <w:pPr>
        <w:pStyle w:val="ListBullet"/>
      </w:pPr>
      <w:r>
        <w:t xml:space="preserve">  **團隊協作**：當你把程式碼給同學時，他只需要執行 `pip install -r requirements.txt`，就能一次裝好所有跟我一模一樣的套件版本。</w:t>
      </w:r>
    </w:p>
    <w:p>
      <w:pPr>
        <w:pStyle w:val="ListBullet"/>
      </w:pPr>
      <w:r>
        <w:t xml:space="preserve">  **搭配 venv**：在虛擬環境中，這份清單確保了環境的可重製性（Reproducibility），是專業開發者的標配。</w:t>
      </w:r>
    </w:p>
    <w:p>
      <w:r>
        <w:t>---</w:t>
      </w:r>
    </w:p>
    <w:p>
      <w:pPr>
        <w:pStyle w:val="Heading2"/>
      </w:pPr>
      <w:r>
        <w:t>🚀 進階補充：如何讓 Streamlit 應用更專業？</w:t>
      </w:r>
    </w:p>
    <w:p>
      <w:r>
        <w:t>1.  **快取機制 (Caching)**：</w:t>
      </w:r>
    </w:p>
    <w:p>
      <w:r>
        <w:t>使用 `@st.cache_data` 裝飾器載入資料。這能避免每次更換模型時都重新從硬碟讀取資料，大幅提升網頁流暢度。</w:t>
      </w:r>
    </w:p>
    <w:p>
      <w:r>
        <w:t>2.  **模型持久化 (Model Persistence)**：</w:t>
      </w:r>
    </w:p>
    <w:p>
      <w:r>
        <w:t>可以使用 `joblib` 或 `pickle` 將訓練好的模型存檔。這樣下次開啟網頁時，可以直接「載入」模型而不需要「重新訓練」。</w:t>
      </w:r>
    </w:p>
    <w:p>
      <w:r>
        <w:t>3.  **多維度評估**：</w:t>
      </w:r>
    </w:p>
    <w:p>
      <w:r>
        <w:t>除了準確度 (Accuracy)，在分類問題中，**混淆矩陣 (Confusion Matrix)** 與 **F1-score** 也是非常重要的指標，能幫助我們看出模型在哪個類別表現較差。</w:t>
      </w:r>
    </w:p>
    <w:p>
      <w:r>
        <w:t>4.  **檔案總管快捷鍵技巧**：</w:t>
      </w:r>
    </w:p>
    <w:p>
      <w:pPr>
        <w:pStyle w:val="ListBullet"/>
      </w:pPr>
      <w:r>
        <w:t xml:space="preserve">  `Ctrl + Shift + E`：快速切換到檔案總管。</w:t>
      </w:r>
    </w:p>
    <w:p>
      <w:pPr>
        <w:pStyle w:val="ListBullet"/>
      </w:pPr>
      <w:r>
        <w:t xml:space="preserve">  `Ctrl + P`：快速搜尋並開啟專案內的任何檔案（這招在大型專案非常有用！）。</w:t>
      </w:r>
    </w:p>
    <w:p>
      <w:r>
        <w:t>---</w:t>
      </w:r>
    </w:p>
    <w:p>
      <w:pPr>
        <w:pStyle w:val="Heading2"/>
      </w:pPr>
      <w:r>
        <w:t>📄 文件轉換與產出：從 Markdown 到 Word</w:t>
      </w:r>
    </w:p>
    <w:p>
      <w:r>
        <w:t>在開發過程中，將開發筆記（MD）轉存為正式文件（Word）是非常實用的技能，本次紀錄了三種達成方式：</w:t>
      </w:r>
    </w:p>
    <w:p>
      <w:pPr>
        <w:pStyle w:val="Heading3"/>
      </w:pPr>
      <w:r>
        <w:t>方法一：直接複製貼上</w:t>
      </w:r>
    </w:p>
    <w:p>
      <w:pPr>
        <w:pStyle w:val="ListBullet"/>
      </w:pPr>
      <w:r>
        <w:t xml:space="preserve">  **做法**：全選 `Learning.md` 內容，直接貼到 Word 或 Google Docs。</w:t>
      </w:r>
    </w:p>
    <w:p>
      <w:pPr>
        <w:pStyle w:val="ListBullet"/>
      </w:pPr>
      <w:r>
        <w:t xml:space="preserve">  **優點**：最快、最直覺。</w:t>
      </w:r>
    </w:p>
    <w:p>
      <w:pPr>
        <w:pStyle w:val="ListBullet"/>
      </w:pPr>
      <w:r>
        <w:t xml:space="preserve">  **缺點**：標題層級可能需要手動微調。</w:t>
      </w:r>
    </w:p>
    <w:p>
      <w:pPr>
        <w:pStyle w:val="Heading3"/>
      </w:pPr>
      <w:r>
        <w:t>方法二：VS Code 擴充套件 (推薦)</w:t>
      </w:r>
    </w:p>
    <w:p>
      <w:pPr>
        <w:pStyle w:val="ListBullet"/>
      </w:pPr>
      <w:r>
        <w:t xml:space="preserve">  **工具**：安裝 `Markdown All in One` 或 `Pandoc`。</w:t>
      </w:r>
    </w:p>
    <w:p>
      <w:pPr>
        <w:pStyle w:val="ListBullet"/>
      </w:pPr>
      <w:r>
        <w:t xml:space="preserve">  **做法**：右鍵點擊 MD 檔案 -&gt; `Markdown: Export to Word`。</w:t>
      </w:r>
    </w:p>
    <w:p>
      <w:pPr>
        <w:pStyle w:val="ListBullet"/>
      </w:pPr>
      <w:r>
        <w:t xml:space="preserve">  **原理**：利用 Pandoc 等後端引擎，將 Markdown 語法樹轉換為 `.docx` 的 XML 結構。</w:t>
      </w:r>
    </w:p>
    <w:p>
      <w:pPr>
        <w:pStyle w:val="Heading3"/>
      </w:pPr>
      <w:r>
        <w:t>方法三：Python 自動化腳本 (進階實作)</w:t>
      </w:r>
    </w:p>
    <w:p>
      <w:r>
        <w:t>本次我們使用了 `python-docx` 套件來達成自動化轉換，這展現了 Python 在自動化文書處理上的強大實力。</w:t>
      </w:r>
    </w:p>
    <w:p>
      <w:pPr>
        <w:pStyle w:val="ListBullet"/>
      </w:pPr>
      <w:r>
        <w:t xml:space="preserve">  **使用套件**：`pip install python-docx`</w:t>
      </w:r>
    </w:p>
    <w:p>
      <w:pPr>
        <w:pStyle w:val="ListBullet"/>
      </w:pPr>
      <w:r>
        <w:t xml:space="preserve">  **技術說明**：</w:t>
      </w:r>
    </w:p>
    <w:p>
      <w:pPr>
        <w:pStyle w:val="ListBullet"/>
      </w:pPr>
      <w:r>
        <w:t xml:space="preserve">  **Parser (解析器)**：讀取 MD 檔案並掃描 `#`（標題）、`-`（清單）等符號。</w:t>
      </w:r>
    </w:p>
    <w:p>
      <w:pPr>
        <w:pStyle w:val="ListBullet"/>
      </w:pPr>
      <w:r>
        <w:t xml:space="preserve">  **Style Injection (樣式注入)**：在轉換時指定「微軟正黑體」與字級，解決中文亂碼問題。</w:t>
      </w:r>
    </w:p>
    <w:p>
      <w:pPr>
        <w:pStyle w:val="ListBullet"/>
      </w:pPr>
      <w:r>
        <w:t xml:space="preserve">  **成果檔**：`Learning_Note.docx`。</w:t>
      </w:r>
    </w:p>
    <w:p>
      <w:pPr>
        <w:pStyle w:val="ListBullet"/>
      </w:pPr>
      <w:r>
        <w:t xml:space="preserve">  **為什麼這很專業？**：在大型專案中，開發者可以寫一個腳本，自動將所有的系統說明文件 (Docs) 批次轉成 Word 報表，這就是 **「自動化開發流程 (Workflow Automation)」** 的縮影。</w:t>
      </w:r>
    </w:p>
    <w:p>
      <w:r>
        <w:t>---</w:t>
      </w:r>
    </w:p>
    <w:p>
      <w:pPr>
        <w:pStyle w:val="Heading2"/>
      </w:pPr>
      <w:r>
        <w:t>📝 課後複盤清單</w:t>
      </w:r>
    </w:p>
    <w:p>
      <w:pPr>
        <w:pStyle w:val="ListBullet"/>
      </w:pPr>
      <w:r>
        <w:t>[ ] 試著將準確度不到 80% 的模型進行調參（例如調整 KNN 的 K 值）。</w:t>
      </w:r>
    </w:p>
    <w:p>
      <w:pPr>
        <w:pStyle w:val="ListBullet"/>
      </w:pPr>
      <w:r>
        <w:t>[ ] 思考如果資料集換成「房價預測」，程式碼需要做哪些大改動？（分類 vs 迴歸）。</w:t>
      </w:r>
    </w:p>
    <w:p>
      <w:pPr>
        <w:pStyle w:val="ListBullet"/>
      </w:pPr>
      <w:r>
        <w:t>[ ] 練習手動建立一個 `venv`：`python -m venv .venv`。</w:t>
      </w:r>
    </w:p>
    <w:p>
      <w:pPr>
        <w:pStyle w:val="ListBullet"/>
      </w:pPr>
      <w:r>
        <w:t>[ ] 練習使用 `pip freeze &gt; requirements.txt` 指令，自動產出目前環境的套件清單。</w:t>
      </w:r>
    </w:p>
    <w:p>
      <w:pPr>
        <w:pStyle w:val="ListBullet"/>
      </w:pPr>
      <w:r>
        <w:t>[ ] 試著執行 `convert_to_word.py`，理解如何用 Python 操控 Word 物件。</w:t>
      </w:r>
    </w:p>
    <w:p>
      <w:r>
        <w:t>---</w:t>
      </w:r>
    </w:p>
    <w:p>
      <w:r>
        <w:t>*筆記產生日期：2026-03-03*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